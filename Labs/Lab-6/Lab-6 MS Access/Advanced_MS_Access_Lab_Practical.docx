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D05C5" w:rsidRDefault="00000000">
      <w:pPr>
        <w:pStyle w:val="Title"/>
      </w:pPr>
      <w:r>
        <w:t>ICT Lab</w:t>
      </w:r>
      <w:r w:rsidR="003E5BEC">
        <w:t xml:space="preserve"> 6</w:t>
      </w:r>
      <w:r>
        <w:t>: MS Access – Advanced Student Management System</w:t>
      </w:r>
    </w:p>
    <w:p w:rsidR="007D05C5" w:rsidRDefault="00000000">
      <w:pPr>
        <w:pStyle w:val="Heading1"/>
      </w:pPr>
      <w:r>
        <w:t>Objective</w:t>
      </w:r>
    </w:p>
    <w:p w:rsidR="007D05C5" w:rsidRDefault="00000000">
      <w:r>
        <w:t>Students will design a more advanced database system with multiple conditions, calculated queries, and logical filtering.</w:t>
      </w:r>
    </w:p>
    <w:p w:rsidR="007D05C5" w:rsidRDefault="00000000">
      <w:pPr>
        <w:pStyle w:val="Heading1"/>
      </w:pPr>
      <w:r>
        <w:t>Lab Tasks</w:t>
      </w:r>
    </w:p>
    <w:p w:rsidR="007D05C5" w:rsidRDefault="00000000">
      <w:pPr>
        <w:pStyle w:val="Heading2"/>
      </w:pPr>
      <w:r>
        <w:t>Task 1 – Create Database (5 minutes)</w:t>
      </w:r>
    </w:p>
    <w:p w:rsidR="007D05C5" w:rsidRDefault="00000000">
      <w:r>
        <w:t>Create a database named: AdvancedStudentDB.accdb</w:t>
      </w:r>
    </w:p>
    <w:p w:rsidR="007D05C5" w:rsidRDefault="00000000">
      <w:pPr>
        <w:pStyle w:val="Heading2"/>
      </w:pPr>
      <w:r>
        <w:t>Task 2 – Create Table (10 minutes)</w:t>
      </w:r>
    </w:p>
    <w:p w:rsidR="007D05C5" w:rsidRDefault="00000000">
      <w:r>
        <w:t>Create table Students:</w:t>
      </w:r>
      <w:r>
        <w:br/>
        <w:t>StudentID – AutoNumber (Primary Key)</w:t>
      </w:r>
      <w:r>
        <w:br/>
        <w:t>Name – Short Text</w:t>
      </w:r>
      <w:r>
        <w:br/>
        <w:t>Age – Number</w:t>
      </w:r>
      <w:r>
        <w:br/>
        <w:t>Department – Short Text</w:t>
      </w:r>
      <w:r>
        <w:br/>
        <w:t>Semester – Number</w:t>
      </w:r>
      <w:r>
        <w:br/>
        <w:t>GPA – Number</w:t>
      </w:r>
      <w:r>
        <w:br/>
        <w:t>Status – Short Text (Active/Inactive)</w:t>
      </w:r>
    </w:p>
    <w:p w:rsidR="007D05C5" w:rsidRDefault="00000000">
      <w:pPr>
        <w:pStyle w:val="Heading2"/>
      </w:pPr>
      <w:r>
        <w:t>Task 3 – Insert Records (10 minutes)</w:t>
      </w:r>
    </w:p>
    <w:p w:rsidR="003E5BEC" w:rsidRDefault="00000000">
      <w:r>
        <w:t>Insert at least 8 records with different departments and GPA values.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455"/>
        <w:gridCol w:w="1309"/>
        <w:gridCol w:w="1022"/>
        <w:gridCol w:w="501"/>
        <w:gridCol w:w="909"/>
      </w:tblGrid>
      <w:tr w:rsidR="003E5BEC" w:rsidRPr="003E5BEC" w:rsidTr="003E5BE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Semester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GPA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Status</w:t>
            </w:r>
          </w:p>
        </w:tc>
      </w:tr>
      <w:tr w:rsidR="003E5BEC" w:rsidRPr="003E5BEC" w:rsidTr="003E5BE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Ali Khan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3.2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Active</w:t>
            </w:r>
          </w:p>
        </w:tc>
      </w:tr>
      <w:tr w:rsidR="003E5BEC" w:rsidRPr="003E5BEC" w:rsidTr="003E5BE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Sara Ahmed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BBA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3.5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Active</w:t>
            </w:r>
          </w:p>
        </w:tc>
      </w:tr>
      <w:tr w:rsidR="003E5BEC" w:rsidRPr="003E5BEC" w:rsidTr="003E5BE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Ahmed Raza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2.3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Inactive</w:t>
            </w:r>
          </w:p>
        </w:tc>
      </w:tr>
      <w:tr w:rsidR="003E5BEC" w:rsidRPr="003E5BEC" w:rsidTr="003E5BE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Fatima Noor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3.8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Active</w:t>
            </w:r>
          </w:p>
        </w:tc>
      </w:tr>
      <w:tr w:rsidR="003E5BEC" w:rsidRPr="003E5BEC" w:rsidTr="003E5BE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Hassan Ali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2.4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Active</w:t>
            </w:r>
          </w:p>
        </w:tc>
      </w:tr>
      <w:tr w:rsidR="003E5BEC" w:rsidRPr="003E5BEC" w:rsidTr="003E5BE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Ayesha Malik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BBA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3.0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Inactive</w:t>
            </w:r>
          </w:p>
        </w:tc>
      </w:tr>
      <w:tr w:rsidR="003E5BEC" w:rsidRPr="003E5BEC" w:rsidTr="003E5BE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Bilal Hussain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2.1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Active</w:t>
            </w:r>
          </w:p>
        </w:tc>
      </w:tr>
      <w:tr w:rsidR="003E5BEC" w:rsidRPr="003E5BEC" w:rsidTr="003E5BE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Zainab Sheikh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3.6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BEC" w:rsidRPr="003E5BEC" w:rsidRDefault="003E5BEC" w:rsidP="003E5BEC">
            <w:pPr>
              <w:rPr>
                <w:b/>
                <w:bCs/>
              </w:rPr>
            </w:pPr>
            <w:r w:rsidRPr="003E5BEC">
              <w:rPr>
                <w:b/>
                <w:bCs/>
              </w:rPr>
              <w:t>Active</w:t>
            </w:r>
          </w:p>
        </w:tc>
      </w:tr>
    </w:tbl>
    <w:p w:rsidR="007D05C5" w:rsidRDefault="00000000">
      <w:r>
        <w:lastRenderedPageBreak/>
        <w:br/>
      </w:r>
    </w:p>
    <w:p w:rsidR="007D05C5" w:rsidRDefault="00000000">
      <w:pPr>
        <w:pStyle w:val="Heading2"/>
      </w:pPr>
      <w:r>
        <w:t>Task 4 – Complex Queries (20 minutes)</w:t>
      </w:r>
    </w:p>
    <w:p w:rsidR="007D05C5" w:rsidRDefault="00000000">
      <w:r>
        <w:t>Create the following queries:</w:t>
      </w:r>
      <w:r>
        <w:br/>
        <w:t>1. Students with GPA &gt; 3.0 AND Department = "CS"</w:t>
      </w:r>
      <w:r>
        <w:br/>
        <w:t>2. Students with GPA &lt; 2.5 OR Semester = 1</w:t>
      </w:r>
      <w:r>
        <w:br/>
        <w:t>3. Students NOT in CS department</w:t>
      </w:r>
      <w:r>
        <w:br/>
        <w:t>4. Create a calculated field:</w:t>
      </w:r>
      <w:r>
        <w:br/>
        <w:t xml:space="preserve">   GradeStatus: "Good" if GPA &gt;= 3, otherwise "Average"</w:t>
      </w:r>
      <w:r>
        <w:br/>
      </w:r>
    </w:p>
    <w:p w:rsidR="007D05C5" w:rsidRDefault="00000000">
      <w:pPr>
        <w:pStyle w:val="Heading2"/>
      </w:pPr>
      <w:r>
        <w:t>Task 5 – Sorting &amp; Filtering (5 minutes)</w:t>
      </w:r>
    </w:p>
    <w:p w:rsidR="007D05C5" w:rsidRDefault="00000000">
      <w:r>
        <w:t>Sort students by GPA in descending order.</w:t>
      </w:r>
      <w:r>
        <w:br/>
        <w:t>Filter only Active students.</w:t>
      </w:r>
    </w:p>
    <w:p w:rsidR="007D05C5" w:rsidRDefault="00000000">
      <w:pPr>
        <w:pStyle w:val="Heading2"/>
      </w:pPr>
      <w:r>
        <w:t>Task 6 – Form Creation (5 minutes)</w:t>
      </w:r>
    </w:p>
    <w:p w:rsidR="007D05C5" w:rsidRDefault="00000000">
      <w:r>
        <w:t>Create a form named StudentForm.</w:t>
      </w:r>
      <w:r>
        <w:br/>
        <w:t>Ensure all fields are visible.</w:t>
      </w:r>
    </w:p>
    <w:p w:rsidR="007D05C5" w:rsidRDefault="00000000">
      <w:pPr>
        <w:pStyle w:val="Heading2"/>
      </w:pPr>
      <w:r>
        <w:t>Bonus Challenge (Optional – 5 Marks)</w:t>
      </w:r>
    </w:p>
    <w:p w:rsidR="007D05C5" w:rsidRDefault="00000000">
      <w:r>
        <w:t>Create a query to show:</w:t>
      </w:r>
      <w:r>
        <w:br/>
        <w:t>Students from CS department with GPA between 2.5 and 3.5</w:t>
      </w:r>
      <w:r>
        <w:br/>
      </w:r>
    </w:p>
    <w:p w:rsidR="007D05C5" w:rsidRDefault="00000000">
      <w:pPr>
        <w:pStyle w:val="Heading1"/>
      </w:pPr>
      <w:r>
        <w:t>Expected Output</w:t>
      </w:r>
    </w:p>
    <w:p w:rsidR="007D05C5" w:rsidRDefault="00000000">
      <w:r>
        <w:t>• Database with advanced table</w:t>
      </w:r>
      <w:r>
        <w:br/>
        <w:t>• 8+ records</w:t>
      </w:r>
      <w:r>
        <w:br/>
        <w:t>• Complex queries</w:t>
      </w:r>
      <w:r>
        <w:br/>
        <w:t>• Calculated field</w:t>
      </w:r>
      <w:r>
        <w:br/>
        <w:t>• Sorted results</w:t>
      </w:r>
      <w:r>
        <w:br/>
        <w:t>• Functional form</w:t>
      </w:r>
    </w:p>
    <w:sectPr w:rsidR="007D05C5" w:rsidSect="003E5BEC">
      <w:pgSz w:w="12240" w:h="15840"/>
      <w:pgMar w:top="495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744547">
    <w:abstractNumId w:val="8"/>
  </w:num>
  <w:num w:numId="2" w16cid:durableId="503281118">
    <w:abstractNumId w:val="6"/>
  </w:num>
  <w:num w:numId="3" w16cid:durableId="1108431245">
    <w:abstractNumId w:val="5"/>
  </w:num>
  <w:num w:numId="4" w16cid:durableId="1830098909">
    <w:abstractNumId w:val="4"/>
  </w:num>
  <w:num w:numId="5" w16cid:durableId="2001619152">
    <w:abstractNumId w:val="7"/>
  </w:num>
  <w:num w:numId="6" w16cid:durableId="543063617">
    <w:abstractNumId w:val="3"/>
  </w:num>
  <w:num w:numId="7" w16cid:durableId="122386335">
    <w:abstractNumId w:val="2"/>
  </w:num>
  <w:num w:numId="8" w16cid:durableId="1764958470">
    <w:abstractNumId w:val="1"/>
  </w:num>
  <w:num w:numId="9" w16cid:durableId="1418791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BEC"/>
    <w:rsid w:val="00630FF4"/>
    <w:rsid w:val="007D05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23CECA"/>
  <w14:defaultImageDpi w14:val="300"/>
  <w15:docId w15:val="{B24F921E-3AB1-C74E-9C02-77C7FC902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05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Mustafa Bamboat</cp:lastModifiedBy>
  <cp:revision>2</cp:revision>
  <dcterms:created xsi:type="dcterms:W3CDTF">2013-12-23T23:15:00Z</dcterms:created>
  <dcterms:modified xsi:type="dcterms:W3CDTF">2026-04-01T15:30:00Z</dcterms:modified>
  <cp:category/>
</cp:coreProperties>
</file>